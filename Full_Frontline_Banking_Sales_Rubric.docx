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Frontline Banking Sales Rubric – Human-Readable Version</w:t>
      </w:r>
    </w:p>
    <w:p>
      <w:pPr>
        <w:pStyle w:val="Heading2"/>
      </w:pPr>
      <w:r>
        <w:t>1. Rapport Building &amp; First Impression</w:t>
      </w:r>
    </w:p>
    <w:p>
      <w:pPr>
        <w:pStyle w:val="Heading3"/>
      </w:pPr>
      <w:r>
        <w:t>Level 1 — Below Expectation</w:t>
      </w:r>
    </w:p>
    <w:p>
      <w:pPr>
        <w:pStyle w:val="ListBullet"/>
      </w:pPr>
      <w:r>
        <w:t>You begin the conversation abruptly or with very little warmth, making it hard for the customer to feel comfortable.</w:t>
      </w:r>
    </w:p>
    <w:p>
      <w:pPr>
        <w:pStyle w:val="ListBullet"/>
      </w:pPr>
      <w:r>
        <w:t>You do not acknowledge the customer’s mood or emotional state.</w:t>
      </w:r>
    </w:p>
    <w:p>
      <w:pPr>
        <w:pStyle w:val="ListBullet"/>
      </w:pPr>
      <w:r>
        <w:t>You create a distant or mechanical impression in the first few seconds.</w:t>
      </w:r>
    </w:p>
    <w:p>
      <w:pPr>
        <w:pStyle w:val="Heading3"/>
      </w:pPr>
      <w:r>
        <w:t>Level 2 — Basic</w:t>
      </w:r>
    </w:p>
    <w:p>
      <w:pPr>
        <w:pStyle w:val="ListBullet"/>
      </w:pPr>
      <w:r>
        <w:t>You greet the customer politely but the tone feels standard or scripted.</w:t>
      </w:r>
    </w:p>
    <w:p>
      <w:pPr>
        <w:pStyle w:val="ListBullet"/>
      </w:pPr>
      <w:r>
        <w:t>You make some effort to sound friendly but the warmth is inconsistent.</w:t>
      </w:r>
    </w:p>
    <w:p>
      <w:pPr>
        <w:pStyle w:val="ListBullet"/>
      </w:pPr>
      <w:r>
        <w:t>You respond to the customer’s emotional cues only after they become obvious.</w:t>
      </w:r>
    </w:p>
    <w:p>
      <w:pPr>
        <w:pStyle w:val="Heading3"/>
      </w:pPr>
      <w:r>
        <w:t>Level 3 — Proficient</w:t>
      </w:r>
    </w:p>
    <w:p>
      <w:pPr>
        <w:pStyle w:val="ListBullet"/>
      </w:pPr>
      <w:r>
        <w:t>You start the conversation with a warm, professional tone that puts the customer at ease.</w:t>
      </w:r>
    </w:p>
    <w:p>
      <w:pPr>
        <w:pStyle w:val="ListBullet"/>
      </w:pPr>
      <w:r>
        <w:t>You quickly adapt your tone after hearing the customer’s emotional state.</w:t>
      </w:r>
    </w:p>
    <w:p>
      <w:pPr>
        <w:pStyle w:val="ListBullet"/>
      </w:pPr>
      <w:r>
        <w:t>You create a positive environment for the discussion within the first 1–2 turns.</w:t>
      </w:r>
    </w:p>
    <w:p>
      <w:pPr>
        <w:pStyle w:val="Heading3"/>
      </w:pPr>
      <w:r>
        <w:t>Level 4 — Expert</w:t>
      </w:r>
    </w:p>
    <w:p>
      <w:pPr>
        <w:pStyle w:val="ListBullet"/>
      </w:pPr>
      <w:r>
        <w:t>You immediately establish trust and connection through your tone, pace, and choice of words.</w:t>
      </w:r>
    </w:p>
    <w:p>
      <w:pPr>
        <w:pStyle w:val="ListBullet"/>
      </w:pPr>
      <w:r>
        <w:t>You reduce the customer’s tension or frustration within the first few seconds by acknowledging their state.</w:t>
      </w:r>
    </w:p>
    <w:p>
      <w:pPr>
        <w:pStyle w:val="ListBullet"/>
      </w:pPr>
      <w:r>
        <w:t>You demonstrate strong emotional attunement that makes the customer open up.</w:t>
      </w:r>
    </w:p>
    <w:p>
      <w:pPr>
        <w:pStyle w:val="Heading2"/>
      </w:pPr>
      <w:r>
        <w:t>2. Active Listening</w:t>
      </w:r>
    </w:p>
    <w:p>
      <w:pPr>
        <w:pStyle w:val="Heading3"/>
      </w:pPr>
      <w:r>
        <w:t>Level 1 — Below Expectation</w:t>
      </w:r>
    </w:p>
    <w:p>
      <w:pPr>
        <w:pStyle w:val="ListBullet"/>
      </w:pPr>
      <w:r>
        <w:t>You miss key details the customer shares and respond with unrelated information.</w:t>
      </w:r>
    </w:p>
    <w:p>
      <w:pPr>
        <w:pStyle w:val="ListBullet"/>
      </w:pPr>
      <w:r>
        <w:t>You interrupt or talk over the customer.</w:t>
      </w:r>
    </w:p>
    <w:p>
      <w:pPr>
        <w:pStyle w:val="ListBullet"/>
      </w:pPr>
      <w:r>
        <w:t>You react to only part of the message, showing that you did not fully hear them.</w:t>
      </w:r>
    </w:p>
    <w:p>
      <w:pPr>
        <w:pStyle w:val="Heading3"/>
      </w:pPr>
      <w:r>
        <w:t>Level 2 — Basic</w:t>
      </w:r>
    </w:p>
    <w:p>
      <w:pPr>
        <w:pStyle w:val="ListBullet"/>
      </w:pPr>
      <w:r>
        <w:t>You listen but sometimes overlook important details or misunderstand parts of the message.</w:t>
      </w:r>
    </w:p>
    <w:p>
      <w:pPr>
        <w:pStyle w:val="ListBullet"/>
      </w:pPr>
      <w:r>
        <w:t>You attempt to paraphrase but the response lacks accuracy.</w:t>
      </w:r>
    </w:p>
    <w:p>
      <w:pPr>
        <w:pStyle w:val="ListBullet"/>
      </w:pPr>
      <w:r>
        <w:t>You respond to the main issue but ignore some underlying concerns.</w:t>
      </w:r>
    </w:p>
    <w:p>
      <w:pPr>
        <w:pStyle w:val="Heading3"/>
      </w:pPr>
      <w:r>
        <w:t>Level 3 — Proficient</w:t>
      </w:r>
    </w:p>
    <w:p>
      <w:pPr>
        <w:pStyle w:val="ListBullet"/>
      </w:pPr>
      <w:r>
        <w:t>You show clear understanding by reflecting the customer’s words accurately.</w:t>
      </w:r>
    </w:p>
    <w:p>
      <w:pPr>
        <w:pStyle w:val="ListBullet"/>
      </w:pPr>
      <w:r>
        <w:t>You allow the customer to finish speaking before responding.</w:t>
      </w:r>
    </w:p>
    <w:p>
      <w:pPr>
        <w:pStyle w:val="ListBullet"/>
      </w:pPr>
      <w:r>
        <w:t>You address both explicit concerns and other relevant details they mention.</w:t>
      </w:r>
    </w:p>
    <w:p>
      <w:pPr>
        <w:pStyle w:val="Heading3"/>
      </w:pPr>
      <w:r>
        <w:t>Level 4 — Expert</w:t>
      </w:r>
    </w:p>
    <w:p>
      <w:pPr>
        <w:pStyle w:val="ListBullet"/>
      </w:pPr>
      <w:r>
        <w:t>You pick up both spoken and unspoken concerns and respond with precision.</w:t>
      </w:r>
    </w:p>
    <w:p>
      <w:pPr>
        <w:pStyle w:val="ListBullet"/>
      </w:pPr>
      <w:r>
        <w:t>You address subtle cues and emotional triggers effectively.</w:t>
      </w:r>
    </w:p>
    <w:p>
      <w:pPr>
        <w:pStyle w:val="ListBullet"/>
      </w:pPr>
      <w:r>
        <w:t>You consistently validate what the customer said, making them feel fully heard.</w:t>
      </w:r>
    </w:p>
    <w:p>
      <w:pPr>
        <w:pStyle w:val="Heading2"/>
      </w:pPr>
      <w:r>
        <w:t>3. Empathy &amp; Emotional Intelligence</w:t>
      </w:r>
    </w:p>
    <w:p>
      <w:pPr>
        <w:pStyle w:val="Heading3"/>
      </w:pPr>
      <w:r>
        <w:t>Level 1 — Below Expectation</w:t>
      </w:r>
    </w:p>
    <w:p>
      <w:pPr>
        <w:pStyle w:val="ListBullet"/>
      </w:pPr>
      <w:r>
        <w:t>You respond defensively or dismiss the customer’s feelings.</w:t>
      </w:r>
    </w:p>
    <w:p>
      <w:pPr>
        <w:pStyle w:val="ListBullet"/>
      </w:pPr>
      <w:r>
        <w:t>Your tone escalates the customer’s frustration instead of calming it.</w:t>
      </w:r>
    </w:p>
    <w:p>
      <w:pPr>
        <w:pStyle w:val="ListBullet"/>
      </w:pPr>
      <w:r>
        <w:t>You focus on the transaction and ignore emotions.</w:t>
      </w:r>
    </w:p>
    <w:p>
      <w:pPr>
        <w:pStyle w:val="Heading3"/>
      </w:pPr>
      <w:r>
        <w:t>Level 2 — Basic</w:t>
      </w:r>
    </w:p>
    <w:p>
      <w:pPr>
        <w:pStyle w:val="ListBullet"/>
      </w:pPr>
      <w:r>
        <w:t>You use generic empathy statements that don’t fully match the customer’s emotional state.</w:t>
      </w:r>
    </w:p>
    <w:p>
      <w:pPr>
        <w:pStyle w:val="ListBullet"/>
      </w:pPr>
      <w:r>
        <w:t>You acknowledge emotions but do not actively help reduce tension.</w:t>
      </w:r>
    </w:p>
    <w:p>
      <w:pPr>
        <w:pStyle w:val="ListBullet"/>
      </w:pPr>
      <w:r>
        <w:t>Your empathy appears inconsistent across the conversation.</w:t>
      </w:r>
    </w:p>
    <w:p>
      <w:pPr>
        <w:pStyle w:val="Heading3"/>
      </w:pPr>
      <w:r>
        <w:t>Level 3 — Proficient</w:t>
      </w:r>
    </w:p>
    <w:p>
      <w:pPr>
        <w:pStyle w:val="ListBullet"/>
      </w:pPr>
      <w:r>
        <w:t>You accurately identify the customer’s emotional state, such as anger, confusion, or anxiety.</w:t>
      </w:r>
    </w:p>
    <w:p>
      <w:pPr>
        <w:pStyle w:val="ListBullet"/>
      </w:pPr>
      <w:r>
        <w:t>You respond with specific empathy that fits the situation.</w:t>
      </w:r>
    </w:p>
    <w:p>
      <w:pPr>
        <w:pStyle w:val="ListBullet"/>
      </w:pPr>
      <w:r>
        <w:t>You help the customer feel understood and begin to calm down.</w:t>
      </w:r>
    </w:p>
    <w:p>
      <w:pPr>
        <w:pStyle w:val="Heading3"/>
      </w:pPr>
      <w:r>
        <w:t>Level 4 — Expert</w:t>
      </w:r>
    </w:p>
    <w:p>
      <w:pPr>
        <w:pStyle w:val="ListBullet"/>
      </w:pPr>
      <w:r>
        <w:t>You demonstrate deep emotional understanding that directly reduces the customer’s stress.</w:t>
      </w:r>
    </w:p>
    <w:p>
      <w:pPr>
        <w:pStyle w:val="ListBullet"/>
      </w:pPr>
      <w:r>
        <w:t>You guide the customer from an emotional state to a rational discussion.</w:t>
      </w:r>
    </w:p>
    <w:p>
      <w:pPr>
        <w:pStyle w:val="ListBullet"/>
      </w:pPr>
      <w:r>
        <w:t>You maintain strong composure even when the customer is upset.</w:t>
      </w:r>
    </w:p>
    <w:p>
      <w:pPr>
        <w:pStyle w:val="Heading2"/>
      </w:pPr>
      <w:r>
        <w:t>4. Probing &amp; Needs Exploration</w:t>
      </w:r>
    </w:p>
    <w:p>
      <w:pPr>
        <w:pStyle w:val="Heading3"/>
      </w:pPr>
      <w:r>
        <w:t>Level 1 — Below Expectation</w:t>
      </w:r>
    </w:p>
    <w:p>
      <w:pPr>
        <w:pStyle w:val="ListBullet"/>
      </w:pPr>
      <w:r>
        <w:t>You ask very few or irrelevant questions that do not help you understand the customer’s need.</w:t>
      </w:r>
    </w:p>
    <w:p>
      <w:pPr>
        <w:pStyle w:val="ListBullet"/>
      </w:pPr>
      <w:r>
        <w:t>You miss core aspects like purpose, urgency, or constraints.</w:t>
      </w:r>
    </w:p>
    <w:p>
      <w:pPr>
        <w:pStyle w:val="ListBullet"/>
      </w:pPr>
      <w:r>
        <w:t>You move to explaining without fully understanding the situation.</w:t>
      </w:r>
    </w:p>
    <w:p>
      <w:pPr>
        <w:pStyle w:val="Heading3"/>
      </w:pPr>
      <w:r>
        <w:t>Level 2 — Basic</w:t>
      </w:r>
    </w:p>
    <w:p>
      <w:pPr>
        <w:pStyle w:val="ListBullet"/>
      </w:pPr>
      <w:r>
        <w:t>You ask some relevant questions but only cover the basics.</w:t>
      </w:r>
    </w:p>
    <w:p>
      <w:pPr>
        <w:pStyle w:val="ListBullet"/>
      </w:pPr>
      <w:r>
        <w:t>You do not explore deeper motivations or constraints.</w:t>
      </w:r>
    </w:p>
    <w:p>
      <w:pPr>
        <w:pStyle w:val="ListBullet"/>
      </w:pPr>
      <w:r>
        <w:t>You sometimes assume instead of clarifying.</w:t>
      </w:r>
    </w:p>
    <w:p>
      <w:pPr>
        <w:pStyle w:val="Heading3"/>
      </w:pPr>
      <w:r>
        <w:t>Level 3 — Proficient</w:t>
      </w:r>
    </w:p>
    <w:p>
      <w:pPr>
        <w:pStyle w:val="ListBullet"/>
      </w:pPr>
      <w:r>
        <w:t>You ask structured and purposeful questions that clarify the loan requirement.</w:t>
      </w:r>
    </w:p>
    <w:p>
      <w:pPr>
        <w:pStyle w:val="ListBullet"/>
      </w:pPr>
      <w:r>
        <w:t>You explore key areas such as purpose, urgency, income, and past experience.</w:t>
      </w:r>
    </w:p>
    <w:p>
      <w:pPr>
        <w:pStyle w:val="ListBullet"/>
      </w:pPr>
      <w:r>
        <w:t>You ensure you have enough information before offering solutions.</w:t>
      </w:r>
    </w:p>
    <w:p>
      <w:pPr>
        <w:pStyle w:val="Heading3"/>
      </w:pPr>
      <w:r>
        <w:t>Level 4 — Expert</w:t>
      </w:r>
    </w:p>
    <w:p>
      <w:pPr>
        <w:pStyle w:val="ListBullet"/>
      </w:pPr>
      <w:r>
        <w:t>You uncover both spoken and unspoken needs through thoughtful questions.</w:t>
      </w:r>
    </w:p>
    <w:p>
      <w:pPr>
        <w:pStyle w:val="ListBullet"/>
      </w:pPr>
      <w:r>
        <w:t>You identify underlying concerns such as time pressure or trust issues.</w:t>
      </w:r>
    </w:p>
    <w:p>
      <w:pPr>
        <w:pStyle w:val="ListBullet"/>
      </w:pPr>
      <w:r>
        <w:t>You bring clarity by helping the customer reflect on their actual need.</w:t>
      </w:r>
    </w:p>
    <w:p>
      <w:pPr>
        <w:pStyle w:val="Heading2"/>
      </w:pPr>
      <w:r>
        <w:t>5. Objection Handling</w:t>
      </w:r>
    </w:p>
    <w:p>
      <w:pPr>
        <w:pStyle w:val="Heading3"/>
      </w:pPr>
      <w:r>
        <w:t>Level 1 — Below Expectation</w:t>
      </w:r>
    </w:p>
    <w:p>
      <w:pPr>
        <w:pStyle w:val="ListBullet"/>
      </w:pPr>
      <w:r>
        <w:t>You become defensive or are unable to address objections clearly.</w:t>
      </w:r>
    </w:p>
    <w:p>
      <w:pPr>
        <w:pStyle w:val="ListBullet"/>
      </w:pPr>
      <w:r>
        <w:t>You give vague, incorrect, or incomplete information.</w:t>
      </w:r>
    </w:p>
    <w:p>
      <w:pPr>
        <w:pStyle w:val="ListBullet"/>
      </w:pPr>
      <w:r>
        <w:t>Your responses increase the customer’s doubt.</w:t>
      </w:r>
    </w:p>
    <w:p>
      <w:pPr>
        <w:pStyle w:val="Heading3"/>
      </w:pPr>
      <w:r>
        <w:t>Level 2 — Basic</w:t>
      </w:r>
    </w:p>
    <w:p>
      <w:pPr>
        <w:pStyle w:val="ListBullet"/>
      </w:pPr>
      <w:r>
        <w:t>You answer some objections but without structure or confidence.</w:t>
      </w:r>
    </w:p>
    <w:p>
      <w:pPr>
        <w:pStyle w:val="ListBullet"/>
      </w:pPr>
      <w:r>
        <w:t>You provide information but fail to reassure the customer fully.</w:t>
      </w:r>
    </w:p>
    <w:p>
      <w:pPr>
        <w:pStyle w:val="ListBullet"/>
      </w:pPr>
      <w:r>
        <w:t>You struggle when the customer repeats the same concern.</w:t>
      </w:r>
    </w:p>
    <w:p>
      <w:pPr>
        <w:pStyle w:val="Heading3"/>
      </w:pPr>
      <w:r>
        <w:t>Level 3 — Proficient</w:t>
      </w:r>
    </w:p>
    <w:p>
      <w:pPr>
        <w:pStyle w:val="ListBullet"/>
      </w:pPr>
      <w:r>
        <w:t>You follow a clear structure: acknowledge, clarify, and resolve.</w:t>
      </w:r>
    </w:p>
    <w:p>
      <w:pPr>
        <w:pStyle w:val="ListBullet"/>
      </w:pPr>
      <w:r>
        <w:t>You provide correct and relevant information for each concern.</w:t>
      </w:r>
    </w:p>
    <w:p>
      <w:pPr>
        <w:pStyle w:val="ListBullet"/>
      </w:pPr>
      <w:r>
        <w:t>You maintain a calm, confident tone even under pressure.</w:t>
      </w:r>
    </w:p>
    <w:p>
      <w:pPr>
        <w:pStyle w:val="Heading3"/>
      </w:pPr>
      <w:r>
        <w:t>Level 4 — Expert</w:t>
      </w:r>
    </w:p>
    <w:p>
      <w:pPr>
        <w:pStyle w:val="ListBullet"/>
      </w:pPr>
      <w:r>
        <w:t>You turn objections into trust-building opportunities with strong explanations.</w:t>
      </w:r>
    </w:p>
    <w:p>
      <w:pPr>
        <w:pStyle w:val="ListBullet"/>
      </w:pPr>
      <w:r>
        <w:t>You help the customer see the value beyond their initial concern.</w:t>
      </w:r>
    </w:p>
    <w:p>
      <w:pPr>
        <w:pStyle w:val="ListBullet"/>
      </w:pPr>
      <w:r>
        <w:t>You maintain credibility even with repeated objections.</w:t>
      </w:r>
    </w:p>
    <w:p>
      <w:pPr>
        <w:pStyle w:val="Heading2"/>
      </w:pPr>
      <w:r>
        <w:t>6. Communication Clarity</w:t>
      </w:r>
    </w:p>
    <w:p>
      <w:pPr>
        <w:pStyle w:val="Heading3"/>
      </w:pPr>
      <w:r>
        <w:t>Level 1 — Below Expectation</w:t>
      </w:r>
    </w:p>
    <w:p>
      <w:pPr>
        <w:pStyle w:val="ListBullet"/>
      </w:pPr>
      <w:r>
        <w:t>Your explanations are confusing or overly technical.</w:t>
      </w:r>
    </w:p>
    <w:p>
      <w:pPr>
        <w:pStyle w:val="ListBullet"/>
      </w:pPr>
      <w:r>
        <w:t>You give long, unstructured information that overwhelms the customer.</w:t>
      </w:r>
    </w:p>
    <w:p>
      <w:pPr>
        <w:pStyle w:val="ListBullet"/>
      </w:pPr>
      <w:r>
        <w:t>The customer becomes more confused after hearing your answer.</w:t>
      </w:r>
    </w:p>
    <w:p>
      <w:pPr>
        <w:pStyle w:val="Heading3"/>
      </w:pPr>
      <w:r>
        <w:t>Level 2 — Basic</w:t>
      </w:r>
    </w:p>
    <w:p>
      <w:pPr>
        <w:pStyle w:val="ListBullet"/>
      </w:pPr>
      <w:r>
        <w:t>Your explanations are mostly understandable but sometimes unclear.</w:t>
      </w:r>
    </w:p>
    <w:p>
      <w:pPr>
        <w:pStyle w:val="ListBullet"/>
      </w:pPr>
      <w:r>
        <w:t>You use some jargon or unnecessary detail.</w:t>
      </w:r>
    </w:p>
    <w:p>
      <w:pPr>
        <w:pStyle w:val="ListBullet"/>
      </w:pPr>
      <w:r>
        <w:t>The customer requires repeated clarification.</w:t>
      </w:r>
    </w:p>
    <w:p>
      <w:pPr>
        <w:pStyle w:val="Heading3"/>
      </w:pPr>
      <w:r>
        <w:t>Level 3 — Proficient</w:t>
      </w:r>
    </w:p>
    <w:p>
      <w:pPr>
        <w:pStyle w:val="ListBullet"/>
      </w:pPr>
      <w:r>
        <w:t>You explain terms and processes in simple language.</w:t>
      </w:r>
    </w:p>
    <w:p>
      <w:pPr>
        <w:pStyle w:val="ListBullet"/>
      </w:pPr>
      <w:r>
        <w:t>You structure your explanations clearly and logically.</w:t>
      </w:r>
    </w:p>
    <w:p>
      <w:pPr>
        <w:pStyle w:val="ListBullet"/>
      </w:pPr>
      <w:r>
        <w:t>You pause to check the customer’s understanding.</w:t>
      </w:r>
    </w:p>
    <w:p>
      <w:pPr>
        <w:pStyle w:val="Heading3"/>
      </w:pPr>
      <w:r>
        <w:t>Level 4 — Expert</w:t>
      </w:r>
    </w:p>
    <w:p>
      <w:pPr>
        <w:pStyle w:val="ListBullet"/>
      </w:pPr>
      <w:r>
        <w:t>You communicate with exceptional clarity using simple analogies.</w:t>
      </w:r>
    </w:p>
    <w:p>
      <w:pPr>
        <w:pStyle w:val="ListBullet"/>
      </w:pPr>
      <w:r>
        <w:t>You break down complex information effortlessly.</w:t>
      </w:r>
    </w:p>
    <w:p>
      <w:pPr>
        <w:pStyle w:val="ListBullet"/>
      </w:pPr>
      <w:r>
        <w:t>The customer feels confident and informed after your explanation.</w:t>
      </w:r>
    </w:p>
    <w:p>
      <w:pPr>
        <w:pStyle w:val="Heading2"/>
      </w:pPr>
      <w:r>
        <w:t>7. Product Knowledge &amp; Solution Fit</w:t>
      </w:r>
    </w:p>
    <w:p>
      <w:pPr>
        <w:pStyle w:val="Heading3"/>
      </w:pPr>
      <w:r>
        <w:t>Level 1 — Below Expectation</w:t>
      </w:r>
    </w:p>
    <w:p>
      <w:pPr>
        <w:pStyle w:val="ListBullet"/>
      </w:pPr>
      <w:r>
        <w:t>You provide incorrect or incomplete product information.</w:t>
      </w:r>
    </w:p>
    <w:p>
      <w:pPr>
        <w:pStyle w:val="ListBullet"/>
      </w:pPr>
      <w:r>
        <w:t>You are unsure about key features such as fees or eligibility.</w:t>
      </w:r>
    </w:p>
    <w:p>
      <w:pPr>
        <w:pStyle w:val="ListBullet"/>
      </w:pPr>
      <w:r>
        <w:t>You fail to match the product to the customer's need.</w:t>
      </w:r>
    </w:p>
    <w:p>
      <w:pPr>
        <w:pStyle w:val="Heading3"/>
      </w:pPr>
      <w:r>
        <w:t>Level 2 — Basic</w:t>
      </w:r>
    </w:p>
    <w:p>
      <w:pPr>
        <w:pStyle w:val="ListBullet"/>
      </w:pPr>
      <w:r>
        <w:t>You know basic features but miss important details.</w:t>
      </w:r>
    </w:p>
    <w:p>
      <w:pPr>
        <w:pStyle w:val="ListBullet"/>
      </w:pPr>
      <w:r>
        <w:t>You give generic information without tailoring it.</w:t>
      </w:r>
    </w:p>
    <w:p>
      <w:pPr>
        <w:pStyle w:val="ListBullet"/>
      </w:pPr>
      <w:r>
        <w:t>You rely heavily on standard statements.</w:t>
      </w:r>
    </w:p>
    <w:p>
      <w:pPr>
        <w:pStyle w:val="Heading3"/>
      </w:pPr>
      <w:r>
        <w:t>Level 3 — Proficient</w:t>
      </w:r>
    </w:p>
    <w:p>
      <w:pPr>
        <w:pStyle w:val="ListBullet"/>
      </w:pPr>
      <w:r>
        <w:t>You clearly explain all essential product details correctly.</w:t>
      </w:r>
    </w:p>
    <w:p>
      <w:pPr>
        <w:pStyle w:val="ListBullet"/>
      </w:pPr>
      <w:r>
        <w:t>You tailor the product explanation to the customer’s specific need.</w:t>
      </w:r>
    </w:p>
    <w:p>
      <w:pPr>
        <w:pStyle w:val="ListBullet"/>
      </w:pPr>
      <w:r>
        <w:t>You highlight relevant benefits and suitability.</w:t>
      </w:r>
    </w:p>
    <w:p>
      <w:pPr>
        <w:pStyle w:val="Heading3"/>
      </w:pPr>
      <w:r>
        <w:t>Level 4 — Expert</w:t>
      </w:r>
    </w:p>
    <w:p>
      <w:pPr>
        <w:pStyle w:val="ListBullet"/>
      </w:pPr>
      <w:r>
        <w:t>You show deep mastery and provide nuanced explanations.</w:t>
      </w:r>
    </w:p>
    <w:p>
      <w:pPr>
        <w:pStyle w:val="ListBullet"/>
      </w:pPr>
      <w:r>
        <w:t>You highlight differentiators such as speed, flexibility, or reliability.</w:t>
      </w:r>
    </w:p>
    <w:p>
      <w:pPr>
        <w:pStyle w:val="ListBullet"/>
      </w:pPr>
      <w:r>
        <w:t>You help the customer see how the product perfectly fits their need.</w:t>
      </w:r>
    </w:p>
    <w:p>
      <w:pPr>
        <w:pStyle w:val="Heading2"/>
      </w:pPr>
      <w:r>
        <w:t>8. Sales Structuring &amp; Pitch Quality</w:t>
      </w:r>
    </w:p>
    <w:p>
      <w:pPr>
        <w:pStyle w:val="Heading3"/>
      </w:pPr>
      <w:r>
        <w:t>Level 1 — Below Expectation</w:t>
      </w:r>
    </w:p>
    <w:p>
      <w:pPr>
        <w:pStyle w:val="ListBullet"/>
      </w:pPr>
      <w:r>
        <w:t>Your pitch feels scattered and lacks structure.</w:t>
      </w:r>
    </w:p>
    <w:p>
      <w:pPr>
        <w:pStyle w:val="ListBullet"/>
      </w:pPr>
      <w:r>
        <w:t>You provide information in random order.</w:t>
      </w:r>
    </w:p>
    <w:p>
      <w:pPr>
        <w:pStyle w:val="ListBullet"/>
      </w:pPr>
      <w:r>
        <w:t>You sound pushy or overly sales-driven.</w:t>
      </w:r>
    </w:p>
    <w:p>
      <w:pPr>
        <w:pStyle w:val="Heading3"/>
      </w:pPr>
      <w:r>
        <w:t>Level 2 — Basic</w:t>
      </w:r>
    </w:p>
    <w:p>
      <w:pPr>
        <w:pStyle w:val="ListBullet"/>
      </w:pPr>
      <w:r>
        <w:t>You attempt a structure but sequencing is weak.</w:t>
      </w:r>
    </w:p>
    <w:p>
      <w:pPr>
        <w:pStyle w:val="ListBullet"/>
      </w:pPr>
      <w:r>
        <w:t>You provide too much or too little information at times.</w:t>
      </w:r>
    </w:p>
    <w:p>
      <w:pPr>
        <w:pStyle w:val="ListBullet"/>
      </w:pPr>
      <w:r>
        <w:t>Your pitch lacks clarity and flow.</w:t>
      </w:r>
    </w:p>
    <w:p>
      <w:pPr>
        <w:pStyle w:val="Heading3"/>
      </w:pPr>
      <w:r>
        <w:t>Level 3 — Proficient</w:t>
      </w:r>
    </w:p>
    <w:p>
      <w:pPr>
        <w:pStyle w:val="ListBullet"/>
      </w:pPr>
      <w:r>
        <w:t>You provide a clear structure: need, features, benefits, and value.</w:t>
      </w:r>
    </w:p>
    <w:p>
      <w:pPr>
        <w:pStyle w:val="ListBullet"/>
      </w:pPr>
      <w:r>
        <w:t>You maintain a confident and professional tone.</w:t>
      </w:r>
    </w:p>
    <w:p>
      <w:pPr>
        <w:pStyle w:val="ListBullet"/>
      </w:pPr>
      <w:r>
        <w:t>Your pitch feels aligned to the customer’s need.</w:t>
      </w:r>
    </w:p>
    <w:p>
      <w:pPr>
        <w:pStyle w:val="Heading3"/>
      </w:pPr>
      <w:r>
        <w:t>Level 4 — Expert</w:t>
      </w:r>
    </w:p>
    <w:p>
      <w:pPr>
        <w:pStyle w:val="ListBullet"/>
      </w:pPr>
      <w:r>
        <w:t>You deliver a polished, conversational, and tailored pitch.</w:t>
      </w:r>
    </w:p>
    <w:p>
      <w:pPr>
        <w:pStyle w:val="ListBullet"/>
      </w:pPr>
      <w:r>
        <w:t>You weave emotional, functional, and financial value seamlessly.</w:t>
      </w:r>
    </w:p>
    <w:p>
      <w:pPr>
        <w:pStyle w:val="ListBullet"/>
      </w:pPr>
      <w:r>
        <w:t>You move the customer toward a positive buying mindset without pressure.</w:t>
      </w:r>
    </w:p>
    <w:p>
      <w:pPr>
        <w:pStyle w:val="Heading2"/>
      </w:pPr>
      <w:r>
        <w:t>9. Closing Skills</w:t>
      </w:r>
    </w:p>
    <w:p>
      <w:pPr>
        <w:pStyle w:val="Heading3"/>
      </w:pPr>
      <w:r>
        <w:t>Level 1 — Below Expectation</w:t>
      </w:r>
    </w:p>
    <w:p>
      <w:pPr>
        <w:pStyle w:val="ListBullet"/>
      </w:pPr>
      <w:r>
        <w:t>You avoid closing or end the conversation abruptly.</w:t>
      </w:r>
    </w:p>
    <w:p>
      <w:pPr>
        <w:pStyle w:val="ListBullet"/>
      </w:pPr>
      <w:r>
        <w:t>You fail to guide the customer toward a decision.</w:t>
      </w:r>
    </w:p>
    <w:p>
      <w:pPr>
        <w:pStyle w:val="ListBullet"/>
      </w:pPr>
      <w:r>
        <w:t>The ending feels incomplete or awkward.</w:t>
      </w:r>
    </w:p>
    <w:p>
      <w:pPr>
        <w:pStyle w:val="Heading3"/>
      </w:pPr>
      <w:r>
        <w:t>Level 2 — Basic</w:t>
      </w:r>
    </w:p>
    <w:p>
      <w:pPr>
        <w:pStyle w:val="ListBullet"/>
      </w:pPr>
      <w:r>
        <w:t>You attempt a closing but without confidence or structure.</w:t>
      </w:r>
    </w:p>
    <w:p>
      <w:pPr>
        <w:pStyle w:val="ListBullet"/>
      </w:pPr>
      <w:r>
        <w:t>Your summary is incomplete or unclear.</w:t>
      </w:r>
    </w:p>
    <w:p>
      <w:pPr>
        <w:pStyle w:val="ListBullet"/>
      </w:pPr>
      <w:r>
        <w:t>You do not clearly define the next step.</w:t>
      </w:r>
    </w:p>
    <w:p>
      <w:pPr>
        <w:pStyle w:val="Heading3"/>
      </w:pPr>
      <w:r>
        <w:t>Level 3 — Proficient</w:t>
      </w:r>
    </w:p>
    <w:p>
      <w:pPr>
        <w:pStyle w:val="ListBullet"/>
      </w:pPr>
      <w:r>
        <w:t>You close with a clear summary of the solution.</w:t>
      </w:r>
    </w:p>
    <w:p>
      <w:pPr>
        <w:pStyle w:val="ListBullet"/>
      </w:pPr>
      <w:r>
        <w:t>You use gentle trial closes like 'How does this sound?'</w:t>
      </w:r>
    </w:p>
    <w:p>
      <w:pPr>
        <w:pStyle w:val="ListBullet"/>
      </w:pPr>
      <w:r>
        <w:t>You guide the customer toward a clear next step.</w:t>
      </w:r>
    </w:p>
    <w:p>
      <w:pPr>
        <w:pStyle w:val="Heading3"/>
      </w:pPr>
      <w:r>
        <w:t>Level 4 — Expert</w:t>
      </w:r>
    </w:p>
    <w:p>
      <w:pPr>
        <w:pStyle w:val="ListBullet"/>
      </w:pPr>
      <w:r>
        <w:t>You close naturally, leaving the customer comfortable.</w:t>
      </w:r>
    </w:p>
    <w:p>
      <w:pPr>
        <w:pStyle w:val="ListBullet"/>
      </w:pPr>
      <w:r>
        <w:t>Your summary reinforces value and trust.</w:t>
      </w:r>
    </w:p>
    <w:p>
      <w:pPr>
        <w:pStyle w:val="ListBullet"/>
      </w:pPr>
      <w:r>
        <w:t>The customer feels supported and confident to proceed.</w:t>
      </w:r>
    </w:p>
    <w:p>
      <w:pPr>
        <w:pStyle w:val="Heading2"/>
      </w:pPr>
      <w:r>
        <w:t>10. Ownership &amp; Professionalism</w:t>
      </w:r>
    </w:p>
    <w:p>
      <w:pPr>
        <w:pStyle w:val="Heading3"/>
      </w:pPr>
      <w:r>
        <w:t>Level 1 — Below Expectation</w:t>
      </w:r>
    </w:p>
    <w:p>
      <w:pPr>
        <w:pStyle w:val="ListBullet"/>
      </w:pPr>
      <w:r>
        <w:t>You appear defensive, casual, or dismissive.</w:t>
      </w:r>
    </w:p>
    <w:p>
      <w:pPr>
        <w:pStyle w:val="ListBullet"/>
      </w:pPr>
      <w:r>
        <w:t>You overpromise or give misleading statements.</w:t>
      </w:r>
    </w:p>
    <w:p>
      <w:pPr>
        <w:pStyle w:val="ListBullet"/>
      </w:pPr>
      <w:r>
        <w:t>You lose composure when challenged.</w:t>
      </w:r>
    </w:p>
    <w:p>
      <w:pPr>
        <w:pStyle w:val="Heading3"/>
      </w:pPr>
      <w:r>
        <w:t>Level 2 — Basic</w:t>
      </w:r>
    </w:p>
    <w:p>
      <w:pPr>
        <w:pStyle w:val="ListBullet"/>
      </w:pPr>
      <w:r>
        <w:t>You maintain basic professionalism but inconsistently.</w:t>
      </w:r>
    </w:p>
    <w:p>
      <w:pPr>
        <w:pStyle w:val="ListBullet"/>
      </w:pPr>
      <w:r>
        <w:t>You respond responsibly but lack consistency.</w:t>
      </w:r>
    </w:p>
    <w:p>
      <w:pPr>
        <w:pStyle w:val="ListBullet"/>
      </w:pPr>
      <w:r>
        <w:t>You show partial ownership of the conversation.</w:t>
      </w:r>
    </w:p>
    <w:p>
      <w:pPr>
        <w:pStyle w:val="Heading3"/>
      </w:pPr>
      <w:r>
        <w:t>Level 3 — Proficient</w:t>
      </w:r>
    </w:p>
    <w:p>
      <w:pPr>
        <w:pStyle w:val="ListBullet"/>
      </w:pPr>
      <w:r>
        <w:t>You remain calm and professional throughout.</w:t>
      </w:r>
    </w:p>
    <w:p>
      <w:pPr>
        <w:pStyle w:val="ListBullet"/>
      </w:pPr>
      <w:r>
        <w:t>You take responsibility for guiding the conversation.</w:t>
      </w:r>
    </w:p>
    <w:p>
      <w:pPr>
        <w:pStyle w:val="ListBullet"/>
      </w:pPr>
      <w:r>
        <w:t>You demonstrate dependable and trustworthy conduct.</w:t>
      </w:r>
    </w:p>
    <w:p>
      <w:pPr>
        <w:pStyle w:val="Heading3"/>
      </w:pPr>
      <w:r>
        <w:t>Level 4 — Expert</w:t>
      </w:r>
    </w:p>
    <w:p>
      <w:pPr>
        <w:pStyle w:val="ListBullet"/>
      </w:pPr>
      <w:r>
        <w:t>You show strong composure under emotional pressure.</w:t>
      </w:r>
    </w:p>
    <w:p>
      <w:pPr>
        <w:pStyle w:val="ListBullet"/>
      </w:pPr>
      <w:r>
        <w:t>You embody the bank’s professionalism in every interaction.</w:t>
      </w:r>
    </w:p>
    <w:p>
      <w:pPr>
        <w:pStyle w:val="ListBullet"/>
      </w:pPr>
      <w:r>
        <w:t>You inspire confidence through your responsible approach.</w:t>
      </w:r>
    </w:p>
    <w:p>
      <w:pPr>
        <w:pStyle w:val="Heading2"/>
      </w:pPr>
      <w:r>
        <w:t>11. Customer-First Mindset</w:t>
      </w:r>
    </w:p>
    <w:p>
      <w:pPr>
        <w:pStyle w:val="Heading3"/>
      </w:pPr>
      <w:r>
        <w:t>Level 1 — Below Expectation</w:t>
      </w:r>
    </w:p>
    <w:p>
      <w:pPr>
        <w:pStyle w:val="ListBullet"/>
      </w:pPr>
      <w:r>
        <w:t>You focus more on completing the sale than serving the customer.</w:t>
      </w:r>
    </w:p>
    <w:p>
      <w:pPr>
        <w:pStyle w:val="ListBullet"/>
      </w:pPr>
      <w:r>
        <w:t>You overlook customer concerns or pressures.</w:t>
      </w:r>
    </w:p>
    <w:p>
      <w:pPr>
        <w:pStyle w:val="ListBullet"/>
      </w:pPr>
      <w:r>
        <w:t>Your behaviour feels transactional.</w:t>
      </w:r>
    </w:p>
    <w:p>
      <w:pPr>
        <w:pStyle w:val="Heading3"/>
      </w:pPr>
      <w:r>
        <w:t>Level 2 — Basic</w:t>
      </w:r>
    </w:p>
    <w:p>
      <w:pPr>
        <w:pStyle w:val="ListBullet"/>
      </w:pPr>
      <w:r>
        <w:t>You show customer care inconsistently.</w:t>
      </w:r>
    </w:p>
    <w:p>
      <w:pPr>
        <w:pStyle w:val="ListBullet"/>
      </w:pPr>
      <w:r>
        <w:t>You balance customer interest and selling but not smoothly.</w:t>
      </w:r>
    </w:p>
    <w:p>
      <w:pPr>
        <w:pStyle w:val="ListBullet"/>
      </w:pPr>
      <w:r>
        <w:t>You sometimes miss opportunities to support the customer.</w:t>
      </w:r>
    </w:p>
    <w:p>
      <w:pPr>
        <w:pStyle w:val="Heading3"/>
      </w:pPr>
      <w:r>
        <w:t>Level 3 — Proficient</w:t>
      </w:r>
    </w:p>
    <w:p>
      <w:pPr>
        <w:pStyle w:val="ListBullet"/>
      </w:pPr>
      <w:r>
        <w:t>You prioritise customer understanding and transparency.</w:t>
      </w:r>
    </w:p>
    <w:p>
      <w:pPr>
        <w:pStyle w:val="ListBullet"/>
      </w:pPr>
      <w:r>
        <w:t>You encourage informed decision-making.</w:t>
      </w:r>
    </w:p>
    <w:p>
      <w:pPr>
        <w:pStyle w:val="ListBullet"/>
      </w:pPr>
      <w:r>
        <w:t>You maintain a respectful, supportive tone.</w:t>
      </w:r>
    </w:p>
    <w:p>
      <w:pPr>
        <w:pStyle w:val="Heading3"/>
      </w:pPr>
      <w:r>
        <w:t>Level 4 — Expert</w:t>
      </w:r>
    </w:p>
    <w:p>
      <w:pPr>
        <w:pStyle w:val="ListBullet"/>
      </w:pPr>
      <w:r>
        <w:t>You put the customer’s wellbeing above the sale.</w:t>
      </w:r>
    </w:p>
    <w:p>
      <w:pPr>
        <w:pStyle w:val="ListBullet"/>
      </w:pPr>
      <w:r>
        <w:t>You build trust through honesty and clarity.</w:t>
      </w:r>
    </w:p>
    <w:p>
      <w:pPr>
        <w:pStyle w:val="ListBullet"/>
      </w:pPr>
      <w:r>
        <w:t>You leave the customer feeling valued and respected.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